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FZ-666 6D Rechargeable Shoulder &amp; Neck Massager — 13-Image SHEIN Prompt Suite</w:t>
      </w:r>
    </w:p>
    <w:p/>
    <w:p>
      <w:r>
        <w:t>Version note: bolder sexy traffic edition, closer to the Gemini-style fashion editorial prompts, while keeping the product accurate and avoiding explicit vulgar content.</w:t>
      </w:r>
    </w:p>
    <w:p/>
    <w:p>
      <w:pPr>
        <w:pStyle w:val="Heading2"/>
      </w:pPr>
      <w:r>
        <w:t>MASTER PROMPT</w:t>
      </w:r>
    </w:p>
    <w:p/>
    <w:p>
      <w:r>
        <w:rPr>
          <w:rFonts w:ascii="Consolas" w:hAnsi="Consolas" w:eastAsia="Microsoft YaHei"/>
          <w:sz w:val="18"/>
        </w:rPr>
        <w:t>Create a complete 13-image SHEIN ecommerce image suite for FZ-666 6D Rechargeable Shoulder and Neck Massager, primary market Saudi Arabia, secondary market Europe.</w:t>
      </w:r>
    </w:p>
    <w:p/>
    <w:p>
      <w:r>
        <w:rPr>
          <w:rFonts w:ascii="Consolas" w:hAnsi="Consolas" w:eastAsia="Microsoft YaHei"/>
          <w:sz w:val="18"/>
        </w:rPr>
        <w:t>Use the uploaded manufacturer/reference images as the only source for product appearance. The massager must keep the same beige U-shaped body, grey silicone massage heads, side control panel, long straps, button layout, wearing position and proportions. Do not redesign the product, do not change its color, do not invent accessories.</w:t>
      </w:r>
    </w:p>
    <w:p/>
    <w:p>
      <w:r>
        <w:rPr>
          <w:rFonts w:ascii="Consolas" w:hAnsi="Consolas" w:eastAsia="Microsoft YaHei"/>
          <w:sz w:val="18"/>
        </w:rPr>
        <w:t>Overall store style: bright, clean, high-conversion SHEIN visual style; premium cream, beige and soft warm tones; high clarity; mobile-readable; product always dominant. Avoid dark, muddy, gloomy or low-contrast images.</w:t>
      </w:r>
    </w:p>
    <w:p/>
    <w:p>
      <w:r>
        <w:rPr>
          <w:rFonts w:ascii="Consolas" w:hAnsi="Consolas" w:eastAsia="Microsoft YaHei"/>
          <w:sz w:val="18"/>
        </w:rPr>
        <w:t>People style: beautiful, fashionable, more seductive and high-traffic, close to a bright SHEIN fashion editorial. Use tasteful but bolder sensual styling: deep neckline, bare shoulders, visible collarbones, elegant upper-back line, fitted silk or ribbed fabric, confident eye contact, slightly parted lips, relaxed seductive body language. Keep it premium, bright and addictive to look at, not vulgar, not pornographic, not cheap. The model should create desire to click, but the product must remain the hero.</w:t>
      </w:r>
    </w:p>
    <w:p/>
    <w:p>
      <w:r>
        <w:rPr>
          <w:rFonts w:ascii="Consolas" w:hAnsi="Consolas" w:eastAsia="Microsoft YaHei"/>
          <w:sz w:val="18"/>
        </w:rPr>
        <w:t>English and Arabic are equally important. Text should be crisp and readable. Arabic should be visually correct and right-aligned where appropriate.</w:t>
      </w:r>
    </w:p>
    <w:p/>
    <w:p>
      <w:r>
        <w:rPr>
          <w:rFonts w:ascii="Consolas" w:hAnsi="Consolas" w:eastAsia="Microsoft YaHei"/>
          <w:sz w:val="18"/>
        </w:rPr>
        <w:t>No medical treatment claims. Do not claim cure, therapy, pain relief guarantee, cervical disease treatment, permanent results, safest, 100%, medical certification. Use comfort, relaxation, warm kneading, daily wellness and caring gift language.</w:t>
      </w:r>
    </w:p>
    <w:p/>
    <w:p>
      <w:r>
        <w:rPr>
          <w:rFonts w:ascii="Consolas" w:hAnsi="Consolas" w:eastAsia="Microsoft YaHei"/>
          <w:sz w:val="18"/>
        </w:rPr>
        <w:t>Image 2 is 1:1. All other images are 3:4.</w:t>
      </w:r>
    </w:p>
    <w:p/>
    <w:p>
      <w:pPr>
        <w:pStyle w:val="Heading2"/>
      </w:pPr>
      <w:r>
        <w:t>UNIVERSAL NEGATIVE PROMPT</w:t>
      </w:r>
    </w:p>
    <w:p/>
    <w:p>
      <w:r>
        <w:rPr>
          <w:rFonts w:ascii="Consolas" w:hAnsi="Consolas" w:eastAsia="Microsoft YaHei"/>
          <w:sz w:val="18"/>
        </w:rPr>
        <w:t>No product redesign. No wrong product color. No wrong number of massage heads. No missing straps. No invented charger, box, bag or accessories unless confirmed. No medical cure claims. No hospital, doctor, clinic or therapy scene. No religious elements, mosque, scripture, alcohol, pork, watermark, seller logo, price, discount badge, competitor brand, Chinese text, distorted English, distorted Arabic, unreadable numbers, exposed nipples, see-through nudity, explicit sexual pose, pornography, cheap erotic pose, dark muddy lighting, cluttered background.</w:t>
      </w:r>
    </w:p>
    <w:p/>
    <w:p>
      <w:r>
        <w:t>——————————————————————————————</w:t>
      </w:r>
    </w:p>
    <w:p/>
    <w:p>
      <w:pPr>
        <w:pStyle w:val="Heading2"/>
      </w:pPr>
      <w:r>
        <w:t>01 — 3:4 Main Hero Cover</w:t>
      </w:r>
    </w:p>
    <w:p/>
    <w:p>
      <w:r>
        <w:rPr>
          <w:rFonts w:ascii="Consolas" w:hAnsi="Consolas" w:eastAsia="Microsoft YaHei"/>
          <w:sz w:val="18"/>
        </w:rPr>
        <w:t>[Visual Subject]</w:t>
      </w:r>
    </w:p>
    <w:p>
      <w:r>
        <w:rPr>
          <w:rFonts w:ascii="Consolas" w:hAnsi="Consolas" w:eastAsia="Microsoft YaHei"/>
          <w:sz w:val="18"/>
        </w:rPr>
        <w:t>A 3:4 high-conversion SHEIN hero cover image. The absolute visual center is the FZ-666 beige U-shaped shoulder and neck massager, firmly worn around the model’s neck and trapezius area. The product is large, sharp, and instantly recognizable, with the grey massage heads and side control panel visible. Add a soft warm orange glow around the neck and shoulder contact area to suggest heat comfort, without any medical treatment claim.</w:t>
      </w:r>
    </w:p>
    <w:p/>
    <w:p>
      <w:r>
        <w:rPr>
          <w:rFonts w:ascii="Consolas" w:hAnsi="Consolas" w:eastAsia="Microsoft YaHei"/>
          <w:sz w:val="18"/>
        </w:rPr>
        <w:t>[Model &amp; Styling]</w:t>
      </w:r>
    </w:p>
    <w:p>
      <w:r>
        <w:rPr>
          <w:rFonts w:ascii="Consolas" w:hAnsi="Consolas" w:eastAsia="Microsoft YaHei"/>
          <w:sz w:val="18"/>
        </w:rPr>
        <w:t>The model is a beautiful young woman around 24 years old, European/Mediterranean look, clear glowing skin, soft brown-blonde hair loosely tied up to fully reveal her neck, shoulders and collarbones. She wears a pearl-white ultra-fitted ribbed deep U-neck sleeveless top, bright and clean, hugging the upper body like a second skin and showing elegant collarbones, shoulders and neck lines. Her expression is relaxed, seductive and slightly dreamy, with confident eye contact and softly parted lips, as if she is enjoying a private comfort moment. Sensual and high-traffic, but still premium and not vulgar.</w:t>
      </w:r>
    </w:p>
    <w:p/>
    <w:p>
      <w:r>
        <w:rPr>
          <w:rFonts w:ascii="Consolas" w:hAnsi="Consolas" w:eastAsia="Microsoft YaHei"/>
          <w:sz w:val="18"/>
        </w:rPr>
        <w:t>[Scene &amp; Atmosphere]</w:t>
      </w:r>
    </w:p>
    <w:p>
      <w:r>
        <w:rPr>
          <w:rFonts w:ascii="Consolas" w:hAnsi="Consolas" w:eastAsia="Microsoft YaHei"/>
          <w:sz w:val="18"/>
        </w:rPr>
        <w:t>Set the scene in a bright sunlit modern bedroom or living room with cream curtains, beige sofa fabric and soft morning light. The whole image is bright, airy, premium and clean, with a warm wellness feeling. No dark background, no clutter.</w:t>
      </w:r>
    </w:p>
    <w:p/>
    <w:p>
      <w:r>
        <w:rPr>
          <w:rFonts w:ascii="Consolas" w:hAnsi="Consolas" w:eastAsia="Microsoft YaHei"/>
          <w:sz w:val="18"/>
        </w:rPr>
        <w:t>[Composition &amp; Text]</w:t>
      </w:r>
    </w:p>
    <w:p>
      <w:r>
        <w:rPr>
          <w:rFonts w:ascii="Consolas" w:hAnsi="Consolas" w:eastAsia="Microsoft YaHei"/>
          <w:sz w:val="18"/>
        </w:rPr>
        <w:t>Use a magazine-style ecommerce layout: product and model on the right two-thirds, clean text area on the left. Add crisp bilingual text:</w:t>
      </w:r>
    </w:p>
    <w:p>
      <w:r>
        <w:rPr>
          <w:rFonts w:ascii="Consolas" w:hAnsi="Consolas" w:eastAsia="Microsoft YaHei"/>
          <w:sz w:val="18"/>
        </w:rPr>
        <w:t>EN: 6D Neck &amp; Shoulder Massager</w:t>
      </w:r>
    </w:p>
    <w:p>
      <w:r>
        <w:rPr>
          <w:rFonts w:ascii="Consolas" w:hAnsi="Consolas" w:eastAsia="Microsoft YaHei"/>
          <w:sz w:val="18"/>
        </w:rPr>
        <w:t>AR: جهاز تدليك الرقبة والكتفين 6D</w:t>
      </w:r>
    </w:p>
    <w:p>
      <w:r>
        <w:rPr>
          <w:rFonts w:ascii="Consolas" w:hAnsi="Consolas" w:eastAsia="Microsoft YaHei"/>
          <w:sz w:val="18"/>
        </w:rPr>
        <w:t>EN: Heat + Rechargeable</w:t>
      </w:r>
    </w:p>
    <w:p>
      <w:r>
        <w:rPr>
          <w:rFonts w:ascii="Consolas" w:hAnsi="Consolas" w:eastAsia="Microsoft YaHei"/>
          <w:sz w:val="18"/>
        </w:rPr>
        <w:t>AR: تسخين + قابل للشحن</w:t>
      </w:r>
    </w:p>
    <w:p>
      <w:r>
        <w:rPr>
          <w:rFonts w:ascii="Consolas" w:hAnsi="Consolas" w:eastAsia="Microsoft YaHei"/>
          <w:sz w:val="18"/>
        </w:rPr>
        <w:t>EN: Deep Kneading Comfort</w:t>
      </w:r>
    </w:p>
    <w:p>
      <w:r>
        <w:rPr>
          <w:rFonts w:ascii="Consolas" w:hAnsi="Consolas" w:eastAsia="Microsoft YaHei"/>
          <w:sz w:val="18"/>
        </w:rPr>
        <w:t>AR: عجن عميق لراحة يومية</w:t>
      </w:r>
    </w:p>
    <w:p>
      <w:r>
        <w:rPr>
          <w:rFonts w:ascii="Consolas" w:hAnsi="Consolas" w:eastAsia="Microsoft YaHei"/>
          <w:sz w:val="18"/>
        </w:rPr>
        <w:t>Use bold modern sans-serif for the main title, smaller clean font for supporting text. Arabic should be clear and properly aligned.</w:t>
      </w:r>
    </w:p>
    <w:p/>
    <w:p>
      <w:pPr>
        <w:pStyle w:val="Heading2"/>
      </w:pPr>
      <w:r>
        <w:t>02 — 1:1 Square Cover</w:t>
      </w:r>
    </w:p>
    <w:p/>
    <w:p>
      <w:r>
        <w:rPr>
          <w:rFonts w:ascii="Consolas" w:hAnsi="Consolas" w:eastAsia="Microsoft YaHei"/>
          <w:sz w:val="18"/>
        </w:rPr>
        <w:t>[Visual Subject]</w:t>
      </w:r>
    </w:p>
    <w:p>
      <w:r>
        <w:rPr>
          <w:rFonts w:ascii="Consolas" w:hAnsi="Consolas" w:eastAsia="Microsoft YaHei"/>
          <w:sz w:val="18"/>
        </w:rPr>
        <w:t>A 1:1 square SHEIN thumbnail cover for FZ-666 6D rechargeable neck and shoulder massager. The product fills most of the frame and remains the strongest visual anchor. Keep the beige U-shaped shell, grey massage heads, straps and side control panel exactly consistent with the reference images.</w:t>
      </w:r>
    </w:p>
    <w:p/>
    <w:p>
      <w:r>
        <w:rPr>
          <w:rFonts w:ascii="Consolas" w:hAnsi="Consolas" w:eastAsia="Microsoft YaHei"/>
          <w:sz w:val="18"/>
        </w:rPr>
        <w:t>[Model &amp; Styling]</w:t>
      </w:r>
    </w:p>
    <w:p>
      <w:r>
        <w:rPr>
          <w:rFonts w:ascii="Consolas" w:hAnsi="Consolas" w:eastAsia="Microsoft YaHei"/>
          <w:sz w:val="18"/>
        </w:rPr>
        <w:t>Use a stylish young woman with luminous skin and a neat updo, wearing a soft cream off-shoulder fitted knit top with a low elegant neckline. Her shoulders, collarbones and neck are clearly visible so the product position is easy to understand. Her expression is calm, confident and more seductive, with direct eye contact, but still premium and clean.</w:t>
      </w:r>
    </w:p>
    <w:p/>
    <w:p>
      <w:r>
        <w:rPr>
          <w:rFonts w:ascii="Consolas" w:hAnsi="Consolas" w:eastAsia="Microsoft YaHei"/>
          <w:sz w:val="18"/>
        </w:rPr>
        <w:t>[Scene &amp; Atmosphere]</w:t>
      </w:r>
    </w:p>
    <w:p>
      <w:r>
        <w:rPr>
          <w:rFonts w:ascii="Consolas" w:hAnsi="Consolas" w:eastAsia="Microsoft YaHei"/>
          <w:sz w:val="18"/>
        </w:rPr>
        <w:t>Minimal cream background, high-key lighting, soft shadows, no distracting props. The mood is modern, elegant and high-value, like a premium wellness product ad.</w:t>
      </w:r>
    </w:p>
    <w:p/>
    <w:p>
      <w:r>
        <w:rPr>
          <w:rFonts w:ascii="Consolas" w:hAnsi="Consolas" w:eastAsia="Microsoft YaHei"/>
          <w:sz w:val="18"/>
        </w:rPr>
        <w:t>[Composition &amp; Text]</w:t>
      </w:r>
    </w:p>
    <w:p>
      <w:r>
        <w:rPr>
          <w:rFonts w:ascii="Consolas" w:hAnsi="Consolas" w:eastAsia="Microsoft YaHei"/>
          <w:sz w:val="18"/>
        </w:rPr>
        <w:t>Center the product and model tightly for mobile readability. Add only short bilingual text:</w:t>
      </w:r>
    </w:p>
    <w:p>
      <w:r>
        <w:rPr>
          <w:rFonts w:ascii="Consolas" w:hAnsi="Consolas" w:eastAsia="Microsoft YaHei"/>
          <w:sz w:val="18"/>
        </w:rPr>
        <w:t>EN: 6D Neck &amp; Shoulder Massager</w:t>
      </w:r>
    </w:p>
    <w:p>
      <w:r>
        <w:rPr>
          <w:rFonts w:ascii="Consolas" w:hAnsi="Consolas" w:eastAsia="Microsoft YaHei"/>
          <w:sz w:val="18"/>
        </w:rPr>
        <w:t>AR: جهاز تدليك الرقبة والكتفين 6D</w:t>
      </w:r>
    </w:p>
    <w:p>
      <w:r>
        <w:rPr>
          <w:rFonts w:ascii="Consolas" w:hAnsi="Consolas" w:eastAsia="Microsoft YaHei"/>
          <w:sz w:val="18"/>
        </w:rPr>
        <w:t>EN: Rechargeable Comfort Anywhere</w:t>
      </w:r>
    </w:p>
    <w:p>
      <w:r>
        <w:rPr>
          <w:rFonts w:ascii="Consolas" w:hAnsi="Consolas" w:eastAsia="Microsoft YaHei"/>
          <w:sz w:val="18"/>
        </w:rPr>
        <w:t>AR: راحة قابلة للشحن في أي مكان</w:t>
      </w:r>
    </w:p>
    <w:p>
      <w:r>
        <w:rPr>
          <w:rFonts w:ascii="Consolas" w:hAnsi="Consolas" w:eastAsia="Microsoft YaHei"/>
          <w:sz w:val="18"/>
        </w:rPr>
        <w:t>Use large clean typography. Keep enough empty space around the text.</w:t>
      </w:r>
    </w:p>
    <w:p/>
    <w:p>
      <w:pPr>
        <w:pStyle w:val="Heading2"/>
      </w:pPr>
      <w:r>
        <w:t>03 — 3:4 Structure / 6 Massage Heads</w:t>
      </w:r>
    </w:p>
    <w:p/>
    <w:p>
      <w:r>
        <w:rPr>
          <w:rFonts w:ascii="Consolas" w:hAnsi="Consolas" w:eastAsia="Microsoft YaHei"/>
          <w:sz w:val="18"/>
        </w:rPr>
        <w:t>[Visual Subject]</w:t>
      </w:r>
    </w:p>
    <w:p>
      <w:r>
        <w:rPr>
          <w:rFonts w:ascii="Consolas" w:hAnsi="Consolas" w:eastAsia="Microsoft YaHei"/>
          <w:sz w:val="18"/>
        </w:rPr>
        <w:t>A 3:4 premium technical infographic showing the internal massage-head structure of the FZ-666 neck and shoulder massager. Use the real product shape from the reference images as the outer shell: beige U-shaped body, grey inner massage heads, same proportions. Create a semi-transparent cutaway view around the neck contact area, revealing 6 soft silicone massage heads.</w:t>
      </w:r>
    </w:p>
    <w:p/>
    <w:p>
      <w:r>
        <w:rPr>
          <w:rFonts w:ascii="Consolas" w:hAnsi="Consolas" w:eastAsia="Microsoft YaHei"/>
          <w:sz w:val="18"/>
        </w:rPr>
        <w:t>[Detail Design]</w:t>
      </w:r>
    </w:p>
    <w:p>
      <w:r>
        <w:rPr>
          <w:rFonts w:ascii="Consolas" w:hAnsi="Consolas" w:eastAsia="Microsoft YaHei"/>
          <w:sz w:val="18"/>
        </w:rPr>
        <w:t>The 6 massage heads should look soft, rounded and skin-friendly, arranged naturally inside the massager. Add subtle circular arrows around the heads to show kneading motion. Add a soft orange glow behind the massage nodes to suggest warmth. Do not make the inside look like a different machine.</w:t>
      </w:r>
    </w:p>
    <w:p/>
    <w:p>
      <w:r>
        <w:rPr>
          <w:rFonts w:ascii="Consolas" w:hAnsi="Consolas" w:eastAsia="Microsoft YaHei"/>
          <w:sz w:val="18"/>
        </w:rPr>
        <w:t>[Style]</w:t>
      </w:r>
    </w:p>
    <w:p>
      <w:r>
        <w:rPr>
          <w:rFonts w:ascii="Consolas" w:hAnsi="Consolas" w:eastAsia="Microsoft YaHei"/>
          <w:sz w:val="18"/>
        </w:rPr>
        <w:t>Clean cream background, light grey technical lines, premium product-render quality, no messy engineering clutter. The visual should feel simple enough for ecommerce buyers.</w:t>
      </w:r>
    </w:p>
    <w:p/>
    <w:p>
      <w:r>
        <w:rPr>
          <w:rFonts w:ascii="Consolas" w:hAnsi="Consolas" w:eastAsia="Microsoft YaHei"/>
          <w:sz w:val="18"/>
        </w:rPr>
        <w:t>[Composition &amp; Text]</w:t>
      </w:r>
    </w:p>
    <w:p>
      <w:r>
        <w:rPr>
          <w:rFonts w:ascii="Consolas" w:hAnsi="Consolas" w:eastAsia="Microsoft YaHei"/>
          <w:sz w:val="18"/>
        </w:rPr>
        <w:t>Place the product cutaway large in the center. Add bilingual text in clear labels:</w:t>
      </w:r>
    </w:p>
    <w:p>
      <w:r>
        <w:rPr>
          <w:rFonts w:ascii="Consolas" w:hAnsi="Consolas" w:eastAsia="Microsoft YaHei"/>
          <w:sz w:val="18"/>
        </w:rPr>
        <w:t>EN: 6 Soft Silicone Massage Heads</w:t>
      </w:r>
    </w:p>
    <w:p>
      <w:r>
        <w:rPr>
          <w:rFonts w:ascii="Consolas" w:hAnsi="Consolas" w:eastAsia="Microsoft YaHei"/>
          <w:sz w:val="18"/>
        </w:rPr>
        <w:t>AR: 6 رؤوس تدليك سيليكون ناعمة</w:t>
      </w:r>
    </w:p>
    <w:p>
      <w:r>
        <w:rPr>
          <w:rFonts w:ascii="Consolas" w:hAnsi="Consolas" w:eastAsia="Microsoft YaHei"/>
          <w:sz w:val="18"/>
        </w:rPr>
        <w:t>EN: Simulates Hand Kneading</w:t>
      </w:r>
    </w:p>
    <w:p>
      <w:r>
        <w:rPr>
          <w:rFonts w:ascii="Consolas" w:hAnsi="Consolas" w:eastAsia="Microsoft YaHei"/>
          <w:sz w:val="18"/>
        </w:rPr>
        <w:t>AR: يحاكي عجن اليدين</w:t>
      </w:r>
    </w:p>
    <w:p>
      <w:r>
        <w:rPr>
          <w:rFonts w:ascii="Consolas" w:hAnsi="Consolas" w:eastAsia="Microsoft YaHei"/>
          <w:sz w:val="18"/>
        </w:rPr>
        <w:t>Use thin callout lines pointing to the massage heads.</w:t>
      </w:r>
    </w:p>
    <w:p/>
    <w:p>
      <w:pPr>
        <w:pStyle w:val="Heading2"/>
      </w:pPr>
      <w:r>
        <w:t>04 — 3:4 Heat + Trapezius Kneading</w:t>
      </w:r>
    </w:p>
    <w:p/>
    <w:p>
      <w:r>
        <w:rPr>
          <w:rFonts w:ascii="Consolas" w:hAnsi="Consolas" w:eastAsia="Microsoft YaHei"/>
          <w:sz w:val="18"/>
        </w:rPr>
        <w:t>[Visual Subject]</w:t>
      </w:r>
    </w:p>
    <w:p>
      <w:r>
        <w:rPr>
          <w:rFonts w:ascii="Consolas" w:hAnsi="Consolas" w:eastAsia="Microsoft YaHei"/>
          <w:sz w:val="18"/>
        </w:rPr>
        <w:t>A 3:4 core carousel image focusing on heat comfort and trapezius kneading. The FZ-666 massager is worn on the model’s neck and upper shoulder area, with the grey massage heads pressing naturally against the neck and trapezius. Keep the product identical to reference images.</w:t>
      </w:r>
    </w:p>
    <w:p/>
    <w:p>
      <w:r>
        <w:rPr>
          <w:rFonts w:ascii="Consolas" w:hAnsi="Consolas" w:eastAsia="Microsoft YaHei"/>
          <w:sz w:val="18"/>
        </w:rPr>
        <w:t>[Model &amp; Styling]</w:t>
      </w:r>
    </w:p>
    <w:p>
      <w:r>
        <w:rPr>
          <w:rFonts w:ascii="Consolas" w:hAnsi="Consolas" w:eastAsia="Microsoft YaHei"/>
          <w:sz w:val="18"/>
        </w:rPr>
        <w:t>A fashionable woman around 25 years old, hair in a soft messy bun, photographed from a rear three-quarter angle so her neck, shoulder line, shoulder blades and elegant upper back are visible. She wears a satin ivory thin-strap camisole with a low back line, the fabric softly reflecting sunlight and following her body curve. The styling is sensual, bright and premium, showing the massage area clearly without looking vulgar.</w:t>
      </w:r>
    </w:p>
    <w:p/>
    <w:p>
      <w:r>
        <w:rPr>
          <w:rFonts w:ascii="Consolas" w:hAnsi="Consolas" w:eastAsia="Microsoft YaHei"/>
          <w:sz w:val="18"/>
        </w:rPr>
        <w:t>[Scene &amp; Atmosphere]</w:t>
      </w:r>
    </w:p>
    <w:p>
      <w:r>
        <w:rPr>
          <w:rFonts w:ascii="Consolas" w:hAnsi="Consolas" w:eastAsia="Microsoft YaHei"/>
          <w:sz w:val="18"/>
        </w:rPr>
        <w:t>Bright cream-toned bedroom or vanity corner, soft sunlight from one side, high clarity. Use warm orange glow on both sides of the neck and upper trapezius to communicate heat comfort. Add subtle motion rings around massage heads to show kneading.</w:t>
      </w:r>
    </w:p>
    <w:p/>
    <w:p>
      <w:r>
        <w:rPr>
          <w:rFonts w:ascii="Consolas" w:hAnsi="Consolas" w:eastAsia="Microsoft YaHei"/>
          <w:sz w:val="18"/>
        </w:rPr>
        <w:t>[Composition &amp; Text]</w:t>
      </w:r>
    </w:p>
    <w:p>
      <w:r>
        <w:rPr>
          <w:rFonts w:ascii="Consolas" w:hAnsi="Consolas" w:eastAsia="Microsoft YaHei"/>
          <w:sz w:val="18"/>
        </w:rPr>
        <w:t>Use the model and product as the center, text on the upper left or right clean area:</w:t>
      </w:r>
    </w:p>
    <w:p>
      <w:r>
        <w:rPr>
          <w:rFonts w:ascii="Consolas" w:hAnsi="Consolas" w:eastAsia="Microsoft YaHei"/>
          <w:sz w:val="18"/>
        </w:rPr>
        <w:t>EN: Heat Comfort for Neck &amp; Shoulders</w:t>
      </w:r>
    </w:p>
    <w:p>
      <w:r>
        <w:rPr>
          <w:rFonts w:ascii="Consolas" w:hAnsi="Consolas" w:eastAsia="Microsoft YaHei"/>
          <w:sz w:val="18"/>
        </w:rPr>
        <w:t>AR: تدفئة مريحة للرقبة والكتفين</w:t>
      </w:r>
    </w:p>
    <w:p>
      <w:r>
        <w:rPr>
          <w:rFonts w:ascii="Consolas" w:hAnsi="Consolas" w:eastAsia="Microsoft YaHei"/>
          <w:sz w:val="18"/>
        </w:rPr>
        <w:t>EN: Warm, Relaxing Kneading</w:t>
      </w:r>
    </w:p>
    <w:p>
      <w:r>
        <w:rPr>
          <w:rFonts w:ascii="Consolas" w:hAnsi="Consolas" w:eastAsia="Microsoft YaHei"/>
          <w:sz w:val="18"/>
        </w:rPr>
        <w:t>AR: عجن دافئ ومريح</w:t>
      </w:r>
    </w:p>
    <w:p>
      <w:r>
        <w:rPr>
          <w:rFonts w:ascii="Consolas" w:hAnsi="Consolas" w:eastAsia="Microsoft YaHei"/>
          <w:sz w:val="18"/>
        </w:rPr>
        <w:t>No medical claim. Make the text premium, clear, and mobile-readable.</w:t>
      </w:r>
    </w:p>
    <w:p/>
    <w:p>
      <w:pPr>
        <w:pStyle w:val="Heading2"/>
      </w:pPr>
      <w:r>
        <w:t>05 — 3:4 Home / Office / Travel</w:t>
      </w:r>
    </w:p>
    <w:p/>
    <w:p>
      <w:r>
        <w:rPr>
          <w:rFonts w:ascii="Consolas" w:hAnsi="Consolas" w:eastAsia="Microsoft YaHei"/>
          <w:sz w:val="18"/>
        </w:rPr>
        <w:t>[Visual Subject]</w:t>
      </w:r>
    </w:p>
    <w:p>
      <w:r>
        <w:rPr>
          <w:rFonts w:ascii="Consolas" w:hAnsi="Consolas" w:eastAsia="Microsoft YaHei"/>
          <w:sz w:val="18"/>
        </w:rPr>
        <w:t>A 3:4 lifestyle collage showing the same FZ-666 massager used in three daily scenarios: home relaxation, office break, and travel/car rest. The product must look identical in every scene, with beige body, grey massage heads and long straps.</w:t>
      </w:r>
    </w:p>
    <w:p/>
    <w:p>
      <w:r>
        <w:rPr>
          <w:rFonts w:ascii="Consolas" w:hAnsi="Consolas" w:eastAsia="Microsoft YaHei"/>
          <w:sz w:val="18"/>
        </w:rPr>
        <w:t>[Scene 1: Home]</w:t>
      </w:r>
    </w:p>
    <w:p>
      <w:r>
        <w:rPr>
          <w:rFonts w:ascii="Consolas" w:hAnsi="Consolas" w:eastAsia="Microsoft YaHei"/>
          <w:sz w:val="18"/>
        </w:rPr>
        <w:t>A bright cream living room. A young woman sits on a beige sofa wearing the massager, holding a magazine, relaxed and smiling naturally.</w:t>
      </w:r>
    </w:p>
    <w:p/>
    <w:p>
      <w:r>
        <w:rPr>
          <w:rFonts w:ascii="Consolas" w:hAnsi="Consolas" w:eastAsia="Microsoft YaHei"/>
          <w:sz w:val="18"/>
        </w:rPr>
        <w:t>[Scene 2: Office]</w:t>
      </w:r>
    </w:p>
    <w:p>
      <w:r>
        <w:rPr>
          <w:rFonts w:ascii="Consolas" w:hAnsi="Consolas" w:eastAsia="Microsoft YaHei"/>
          <w:sz w:val="18"/>
        </w:rPr>
        <w:t>A modern white office with daylight. A stylish woman leans back in her office chair wearing the massager during a short break, laptop softly blurred in the background.</w:t>
      </w:r>
    </w:p>
    <w:p/>
    <w:p>
      <w:r>
        <w:rPr>
          <w:rFonts w:ascii="Consolas" w:hAnsi="Consolas" w:eastAsia="Microsoft YaHei"/>
          <w:sz w:val="18"/>
        </w:rPr>
        <w:t>[Scene 3: Travel]</w:t>
      </w:r>
    </w:p>
    <w:p>
      <w:r>
        <w:rPr>
          <w:rFonts w:ascii="Consolas" w:hAnsi="Consolas" w:eastAsia="Microsoft YaHei"/>
          <w:sz w:val="18"/>
        </w:rPr>
        <w:t>A premium car passenger seat or travel suitcase scene. The model rests comfortably while wearing the massager, suggesting portable cordless use. Do not show a charging cable unless confirmed.</w:t>
      </w:r>
    </w:p>
    <w:p/>
    <w:p>
      <w:r>
        <w:rPr>
          <w:rFonts w:ascii="Consolas" w:hAnsi="Consolas" w:eastAsia="Microsoft YaHei"/>
          <w:sz w:val="18"/>
        </w:rPr>
        <w:t>[Composition &amp; Text]</w:t>
      </w:r>
    </w:p>
    <w:p>
      <w:r>
        <w:rPr>
          <w:rFonts w:ascii="Consolas" w:hAnsi="Consolas" w:eastAsia="Microsoft YaHei"/>
          <w:sz w:val="18"/>
        </w:rPr>
        <w:t>Use a clean three-panel layout with consistent beige color grading. Add bilingual headline:</w:t>
      </w:r>
    </w:p>
    <w:p>
      <w:r>
        <w:rPr>
          <w:rFonts w:ascii="Consolas" w:hAnsi="Consolas" w:eastAsia="Microsoft YaHei"/>
          <w:sz w:val="18"/>
        </w:rPr>
        <w:t>EN: Home / Office / Travel</w:t>
      </w:r>
    </w:p>
    <w:p>
      <w:r>
        <w:rPr>
          <w:rFonts w:ascii="Consolas" w:hAnsi="Consolas" w:eastAsia="Microsoft YaHei"/>
          <w:sz w:val="18"/>
        </w:rPr>
        <w:t>AR: المنزل / المكتب / السفر</w:t>
      </w:r>
    </w:p>
    <w:p>
      <w:r>
        <w:rPr>
          <w:rFonts w:ascii="Consolas" w:hAnsi="Consolas" w:eastAsia="Microsoft YaHei"/>
          <w:sz w:val="18"/>
        </w:rPr>
        <w:t>EN: Rechargeable Cordless Use</w:t>
      </w:r>
    </w:p>
    <w:p>
      <w:r>
        <w:rPr>
          <w:rFonts w:ascii="Consolas" w:hAnsi="Consolas" w:eastAsia="Microsoft YaHei"/>
          <w:sz w:val="18"/>
        </w:rPr>
        <w:t>AR: استخدام لاسلكي قابل للشحن</w:t>
      </w:r>
    </w:p>
    <w:p/>
    <w:p>
      <w:pPr>
        <w:pStyle w:val="Heading2"/>
      </w:pPr>
      <w:r>
        <w:t>06 — 3:4 One-Click Control</w:t>
      </w:r>
    </w:p>
    <w:p/>
    <w:p>
      <w:r>
        <w:rPr>
          <w:rFonts w:ascii="Consolas" w:hAnsi="Consolas" w:eastAsia="Microsoft YaHei"/>
          <w:sz w:val="18"/>
        </w:rPr>
        <w:t>[Visual Subject]</w:t>
      </w:r>
    </w:p>
    <w:p>
      <w:r>
        <w:rPr>
          <w:rFonts w:ascii="Consolas" w:hAnsi="Consolas" w:eastAsia="Microsoft YaHei"/>
          <w:sz w:val="18"/>
        </w:rPr>
        <w:t>A 3:4 operation infographic for FZ-666 massager. A woman is wearing the product on her neck, and her fingertip is naturally pressing the side control panel. The control panel must match the reference: vertical button area on the side handle.</w:t>
      </w:r>
    </w:p>
    <w:p/>
    <w:p>
      <w:r>
        <w:rPr>
          <w:rFonts w:ascii="Consolas" w:hAnsi="Consolas" w:eastAsia="Microsoft YaHei"/>
          <w:sz w:val="18"/>
        </w:rPr>
        <w:t>[Model &amp; Styling]</w:t>
      </w:r>
    </w:p>
    <w:p>
      <w:r>
        <w:rPr>
          <w:rFonts w:ascii="Consolas" w:hAnsi="Consolas" w:eastAsia="Microsoft YaHei"/>
          <w:sz w:val="18"/>
        </w:rPr>
        <w:t>A clean, elegant female model with neat hair and soft makeup, wearing a light beige sleeveless top. Her pose is natural, looking slightly to the side with a gentle smile, as if showing how simple the device is to use.</w:t>
      </w:r>
    </w:p>
    <w:p/>
    <w:p>
      <w:r>
        <w:rPr>
          <w:rFonts w:ascii="Consolas" w:hAnsi="Consolas" w:eastAsia="Microsoft YaHei"/>
          <w:sz w:val="18"/>
        </w:rPr>
        <w:t>[Infographic Detail]</w:t>
      </w:r>
    </w:p>
    <w:p>
      <w:r>
        <w:rPr>
          <w:rFonts w:ascii="Consolas" w:hAnsi="Consolas" w:eastAsia="Microsoft YaHei"/>
          <w:sz w:val="18"/>
        </w:rPr>
        <w:t>On the right side, create an enlarged clean line-art diagram of the control panel. Use four labels with simple icons: power, mode, intensity, heat. Keep the diagram modern and premium, not childish.</w:t>
      </w:r>
    </w:p>
    <w:p/>
    <w:p>
      <w:r>
        <w:rPr>
          <w:rFonts w:ascii="Consolas" w:hAnsi="Consolas" w:eastAsia="Microsoft YaHei"/>
          <w:sz w:val="18"/>
        </w:rPr>
        <w:t>[Composition &amp; Text]</w:t>
      </w:r>
    </w:p>
    <w:p>
      <w:r>
        <w:rPr>
          <w:rFonts w:ascii="Consolas" w:hAnsi="Consolas" w:eastAsia="Microsoft YaHei"/>
          <w:sz w:val="18"/>
        </w:rPr>
        <w:t>Add bilingual text:</w:t>
      </w:r>
    </w:p>
    <w:p>
      <w:r>
        <w:rPr>
          <w:rFonts w:ascii="Consolas" w:hAnsi="Consolas" w:eastAsia="Microsoft YaHei"/>
          <w:sz w:val="18"/>
        </w:rPr>
        <w:t>EN: One-Click Control</w:t>
      </w:r>
    </w:p>
    <w:p>
      <w:r>
        <w:rPr>
          <w:rFonts w:ascii="Consolas" w:hAnsi="Consolas" w:eastAsia="Microsoft YaHei"/>
          <w:sz w:val="18"/>
        </w:rPr>
        <w:t>AR: تحكم بلمسة واحدة</w:t>
      </w:r>
    </w:p>
    <w:p>
      <w:r>
        <w:rPr>
          <w:rFonts w:ascii="Consolas" w:hAnsi="Consolas" w:eastAsia="Microsoft YaHei"/>
          <w:sz w:val="18"/>
        </w:rPr>
        <w:t>EN: Power / Mode / Intensity / Heat</w:t>
      </w:r>
    </w:p>
    <w:p>
      <w:r>
        <w:rPr>
          <w:rFonts w:ascii="Consolas" w:hAnsi="Consolas" w:eastAsia="Microsoft YaHei"/>
          <w:sz w:val="18"/>
        </w:rPr>
        <w:t>AR: تشغيل / وضع / شدة / تسخين</w:t>
      </w:r>
    </w:p>
    <w:p>
      <w:r>
        <w:rPr>
          <w:rFonts w:ascii="Consolas" w:hAnsi="Consolas" w:eastAsia="Microsoft YaHei"/>
          <w:sz w:val="18"/>
        </w:rPr>
        <w:t>Bright beige background, mobile-readable labels, no clutter.</w:t>
      </w:r>
    </w:p>
    <w:p/>
    <w:p>
      <w:pPr>
        <w:pStyle w:val="Heading2"/>
      </w:pPr>
      <w:r>
        <w:t>07 — 3:4 Multi-Area Use</w:t>
      </w:r>
    </w:p>
    <w:p/>
    <w:p>
      <w:r>
        <w:rPr>
          <w:rFonts w:ascii="Consolas" w:hAnsi="Consolas" w:eastAsia="Microsoft YaHei"/>
          <w:sz w:val="18"/>
        </w:rPr>
        <w:t>[Visual Subject]</w:t>
      </w:r>
    </w:p>
    <w:p>
      <w:r>
        <w:rPr>
          <w:rFonts w:ascii="Consolas" w:hAnsi="Consolas" w:eastAsia="Microsoft YaHei"/>
          <w:sz w:val="18"/>
        </w:rPr>
        <w:t>A 3:4 multi-use body parts infographic with four rounded image panels. Show the FZ-666 massager used on: neck and shoulders, back/waist, calf, and thigh, based on the reference image style. Keep the product appearance consistent in every panel.</w:t>
      </w:r>
    </w:p>
    <w:p/>
    <w:p>
      <w:r>
        <w:rPr>
          <w:rFonts w:ascii="Consolas" w:hAnsi="Consolas" w:eastAsia="Microsoft YaHei"/>
          <w:sz w:val="18"/>
        </w:rPr>
        <w:t>[Panel Style]</w:t>
      </w:r>
    </w:p>
    <w:p>
      <w:r>
        <w:rPr>
          <w:rFonts w:ascii="Consolas" w:hAnsi="Consolas" w:eastAsia="Microsoft YaHei"/>
          <w:sz w:val="18"/>
        </w:rPr>
        <w:t>Panel 1: rear view neck and shoulder massage, elegant shoulder line.</w:t>
      </w:r>
    </w:p>
    <w:p>
      <w:r>
        <w:rPr>
          <w:rFonts w:ascii="Consolas" w:hAnsi="Consolas" w:eastAsia="Microsoft YaHei"/>
          <w:sz w:val="18"/>
        </w:rPr>
        <w:t>Panel 2: waist/back massage over simple light clothing, clean and non-suggestive.</w:t>
      </w:r>
    </w:p>
    <w:p>
      <w:r>
        <w:rPr>
          <w:rFonts w:ascii="Consolas" w:hAnsi="Consolas" w:eastAsia="Microsoft YaHei"/>
          <w:sz w:val="18"/>
        </w:rPr>
        <w:t>Panel 3: calf massage on a sofa or bed, tasteful framing.</w:t>
      </w:r>
    </w:p>
    <w:p>
      <w:r>
        <w:rPr>
          <w:rFonts w:ascii="Consolas" w:hAnsi="Consolas" w:eastAsia="Microsoft YaHei"/>
          <w:sz w:val="18"/>
        </w:rPr>
        <w:t>Panel 4: thigh massage with modest composition, no erotic framing.</w:t>
      </w:r>
    </w:p>
    <w:p/>
    <w:p>
      <w:r>
        <w:rPr>
          <w:rFonts w:ascii="Consolas" w:hAnsi="Consolas" w:eastAsia="Microsoft YaHei"/>
          <w:sz w:val="18"/>
        </w:rPr>
        <w:t>[Visual Style]</w:t>
      </w:r>
    </w:p>
    <w:p>
      <w:r>
        <w:rPr>
          <w:rFonts w:ascii="Consolas" w:hAnsi="Consolas" w:eastAsia="Microsoft YaHei"/>
          <w:sz w:val="18"/>
        </w:rPr>
        <w:t>Warm cream background, rounded panels, soft brown label bars, clean ecommerce grid. The body parts should be clear but tasteful. No vulgar pose.</w:t>
      </w:r>
    </w:p>
    <w:p/>
    <w:p>
      <w:r>
        <w:rPr>
          <w:rFonts w:ascii="Consolas" w:hAnsi="Consolas" w:eastAsia="Microsoft YaHei"/>
          <w:sz w:val="18"/>
        </w:rPr>
        <w:t>[Composition &amp; Text]</w:t>
      </w:r>
    </w:p>
    <w:p>
      <w:r>
        <w:rPr>
          <w:rFonts w:ascii="Consolas" w:hAnsi="Consolas" w:eastAsia="Microsoft YaHei"/>
          <w:sz w:val="18"/>
        </w:rPr>
        <w:t>Main bilingual title:</w:t>
      </w:r>
    </w:p>
    <w:p>
      <w:r>
        <w:rPr>
          <w:rFonts w:ascii="Consolas" w:hAnsi="Consolas" w:eastAsia="Microsoft YaHei"/>
          <w:sz w:val="18"/>
        </w:rPr>
        <w:t>EN: Neck, Shoulders &amp; More</w:t>
      </w:r>
    </w:p>
    <w:p>
      <w:r>
        <w:rPr>
          <w:rFonts w:ascii="Consolas" w:hAnsi="Consolas" w:eastAsia="Microsoft YaHei"/>
          <w:sz w:val="18"/>
        </w:rPr>
        <w:t>AR: للرقبة والكتفين وأكثر</w:t>
      </w:r>
    </w:p>
    <w:p>
      <w:r>
        <w:rPr>
          <w:rFonts w:ascii="Consolas" w:hAnsi="Consolas" w:eastAsia="Microsoft YaHei"/>
          <w:sz w:val="18"/>
        </w:rPr>
        <w:t>Panel labels:</w:t>
      </w:r>
    </w:p>
    <w:p>
      <w:r>
        <w:rPr>
          <w:rFonts w:ascii="Consolas" w:hAnsi="Consolas" w:eastAsia="Microsoft YaHei"/>
          <w:sz w:val="18"/>
        </w:rPr>
        <w:t>EN: Back / Waist / Calf / Thigh</w:t>
      </w:r>
    </w:p>
    <w:p>
      <w:r>
        <w:rPr>
          <w:rFonts w:ascii="Consolas" w:hAnsi="Consolas" w:eastAsia="Microsoft YaHei"/>
          <w:sz w:val="18"/>
        </w:rPr>
        <w:t>AR: الظهر / الخصر / الساق / الفخذ</w:t>
      </w:r>
    </w:p>
    <w:p/>
    <w:p>
      <w:pPr>
        <w:pStyle w:val="Heading2"/>
      </w:pPr>
      <w:r>
        <w:t>08 — 3:4 Nine Feature Grid</w:t>
      </w:r>
    </w:p>
    <w:p/>
    <w:p>
      <w:r>
        <w:rPr>
          <w:rFonts w:ascii="Consolas" w:hAnsi="Consolas" w:eastAsia="Microsoft YaHei"/>
          <w:sz w:val="18"/>
        </w:rPr>
        <w:t>[Visual Subject]</w:t>
      </w:r>
    </w:p>
    <w:p>
      <w:r>
        <w:rPr>
          <w:rFonts w:ascii="Consolas" w:hAnsi="Consolas" w:eastAsia="Microsoft YaHei"/>
          <w:sz w:val="18"/>
        </w:rPr>
        <w:t>A 3:4 premium 3x3 feature grid infographic for FZ-666 shoulder and neck massager. Use a soft cream background, thin brown line icons, subtle shadows and clean modern typography. It should look like a premium SHEIN product feature card, not a cheap manual.</w:t>
      </w:r>
    </w:p>
    <w:p/>
    <w:p>
      <w:r>
        <w:rPr>
          <w:rFonts w:ascii="Consolas" w:hAnsi="Consolas" w:eastAsia="Microsoft YaHei"/>
          <w:sz w:val="18"/>
        </w:rPr>
        <w:t>[Grid Content]</w:t>
      </w:r>
    </w:p>
    <w:p>
      <w:r>
        <w:rPr>
          <w:rFonts w:ascii="Consolas" w:hAnsi="Consolas" w:eastAsia="Microsoft YaHei"/>
          <w:sz w:val="18"/>
        </w:rPr>
        <w:t>Main title:</w:t>
      </w:r>
    </w:p>
    <w:p>
      <w:r>
        <w:rPr>
          <w:rFonts w:ascii="Consolas" w:hAnsi="Consolas" w:eastAsia="Microsoft YaHei"/>
          <w:sz w:val="18"/>
        </w:rPr>
        <w:t>EN: 9 Reasons to Choose It</w:t>
      </w:r>
    </w:p>
    <w:p>
      <w:r>
        <w:rPr>
          <w:rFonts w:ascii="Consolas" w:hAnsi="Consolas" w:eastAsia="Microsoft YaHei"/>
          <w:sz w:val="18"/>
        </w:rPr>
        <w:t>AR: 9 أسباب لاختياره</w:t>
      </w:r>
    </w:p>
    <w:p/>
    <w:p>
      <w:r>
        <w:rPr>
          <w:rFonts w:ascii="Consolas" w:hAnsi="Consolas" w:eastAsia="Microsoft YaHei"/>
          <w:sz w:val="18"/>
        </w:rPr>
        <w:t>Nine icon labels:</w:t>
      </w:r>
    </w:p>
    <w:p>
      <w:r>
        <w:rPr>
          <w:rFonts w:ascii="Consolas" w:hAnsi="Consolas" w:eastAsia="Microsoft YaHei"/>
          <w:sz w:val="18"/>
        </w:rPr>
        <w:t>Human-like Kneading / عجن يشبه اليدين</w:t>
      </w:r>
    </w:p>
    <w:p>
      <w:r>
        <w:rPr>
          <w:rFonts w:ascii="Consolas" w:hAnsi="Consolas" w:eastAsia="Microsoft YaHei"/>
          <w:sz w:val="18"/>
        </w:rPr>
        <w:t>Extended Massage Heads / رؤوس تدليك ممتدة</w:t>
      </w:r>
    </w:p>
    <w:p>
      <w:r>
        <w:rPr>
          <w:rFonts w:ascii="Consolas" w:hAnsi="Consolas" w:eastAsia="Microsoft YaHei"/>
          <w:sz w:val="18"/>
        </w:rPr>
        <w:t>Precision Kneading / عجن دقيق</w:t>
      </w:r>
    </w:p>
    <w:p>
      <w:r>
        <w:rPr>
          <w:rFonts w:ascii="Consolas" w:hAnsi="Consolas" w:eastAsia="Microsoft YaHei"/>
          <w:sz w:val="18"/>
        </w:rPr>
        <w:t>2 Heat Levels / مستويان للتسخين</w:t>
      </w:r>
    </w:p>
    <w:p>
      <w:r>
        <w:rPr>
          <w:rFonts w:ascii="Consolas" w:hAnsi="Consolas" w:eastAsia="Microsoft YaHei"/>
          <w:sz w:val="18"/>
        </w:rPr>
        <w:t>3 Intensity Levels / 3 مستويات شدة</w:t>
      </w:r>
    </w:p>
    <w:p>
      <w:r>
        <w:rPr>
          <w:rFonts w:ascii="Consolas" w:hAnsi="Consolas" w:eastAsia="Microsoft YaHei"/>
          <w:sz w:val="18"/>
        </w:rPr>
        <w:t>Washable Fabric Cover / غطاء قماشي قابل للغسل</w:t>
      </w:r>
    </w:p>
    <w:p>
      <w:r>
        <w:rPr>
          <w:rFonts w:ascii="Consolas" w:hAnsi="Consolas" w:eastAsia="Microsoft YaHei"/>
          <w:sz w:val="18"/>
        </w:rPr>
        <w:t>Approx. 1.2 kg / حوالي 1.2 كجم</w:t>
      </w:r>
    </w:p>
    <w:p>
      <w:r>
        <w:rPr>
          <w:rFonts w:ascii="Consolas" w:hAnsi="Consolas" w:eastAsia="Microsoft YaHei"/>
          <w:sz w:val="18"/>
        </w:rPr>
        <w:t>Rechargeable Cordless Use / استخدام لاسلكي قابل للشحن</w:t>
      </w:r>
    </w:p>
    <w:p>
      <w:r>
        <w:rPr>
          <w:rFonts w:ascii="Consolas" w:hAnsi="Consolas" w:eastAsia="Microsoft YaHei"/>
          <w:sz w:val="18"/>
        </w:rPr>
        <w:t>Hands-Free Comfort / راحة بدون استخدام اليدين</w:t>
      </w:r>
    </w:p>
    <w:p/>
    <w:p>
      <w:r>
        <w:rPr>
          <w:rFonts w:ascii="Consolas" w:hAnsi="Consolas" w:eastAsia="Microsoft YaHei"/>
          <w:sz w:val="18"/>
        </w:rPr>
        <w:t>[Composition]</w:t>
      </w:r>
    </w:p>
    <w:p>
      <w:r>
        <w:rPr>
          <w:rFonts w:ascii="Consolas" w:hAnsi="Consolas" w:eastAsia="Microsoft YaHei"/>
          <w:sz w:val="18"/>
        </w:rPr>
        <w:t>Use consistent icon size, generous spacing, mobile-readable text. Include a small product silhouette or product corner image only if it does not crowd the layout.</w:t>
      </w:r>
    </w:p>
    <w:p/>
    <w:p>
      <w:pPr>
        <w:pStyle w:val="Heading2"/>
      </w:pPr>
      <w:r>
        <w:t>09 — 3:4 Product Size</w:t>
      </w:r>
    </w:p>
    <w:p/>
    <w:p>
      <w:r>
        <w:rPr>
          <w:rFonts w:ascii="Consolas" w:hAnsi="Consolas" w:eastAsia="Microsoft YaHei"/>
          <w:sz w:val="18"/>
        </w:rPr>
        <w:t>[Visual Subject]</w:t>
      </w:r>
    </w:p>
    <w:p>
      <w:r>
        <w:rPr>
          <w:rFonts w:ascii="Consolas" w:hAnsi="Consolas" w:eastAsia="Microsoft YaHei"/>
          <w:sz w:val="18"/>
        </w:rPr>
        <w:t>A 3:4 clean product size image. Show the FZ-666 massager alone, front-facing, on a white or very light cream background. The beige U-shaped body, grey massage heads, side control panel and long straps must match the reference product image exactly.</w:t>
      </w:r>
    </w:p>
    <w:p/>
    <w:p>
      <w:r>
        <w:rPr>
          <w:rFonts w:ascii="Consolas" w:hAnsi="Consolas" w:eastAsia="Microsoft YaHei"/>
          <w:sz w:val="18"/>
        </w:rPr>
        <w:t>[Measurement Layout]</w:t>
      </w:r>
    </w:p>
    <w:p>
      <w:r>
        <w:rPr>
          <w:rFonts w:ascii="Consolas" w:hAnsi="Consolas" w:eastAsia="Microsoft YaHei"/>
          <w:sz w:val="18"/>
        </w:rPr>
        <w:t>Add precise dimension lines:</w:t>
      </w:r>
    </w:p>
    <w:p>
      <w:r>
        <w:rPr>
          <w:rFonts w:ascii="Consolas" w:hAnsi="Consolas" w:eastAsia="Microsoft YaHei"/>
          <w:sz w:val="18"/>
        </w:rPr>
        <w:t>Top width: 23 cm / 9.1 in</w:t>
      </w:r>
    </w:p>
    <w:p>
      <w:r>
        <w:rPr>
          <w:rFonts w:ascii="Consolas" w:hAnsi="Consolas" w:eastAsia="Microsoft YaHei"/>
          <w:sz w:val="18"/>
        </w:rPr>
        <w:t>Height: 26 cm / 10.2 in</w:t>
      </w:r>
    </w:p>
    <w:p>
      <w:r>
        <w:rPr>
          <w:rFonts w:ascii="Consolas" w:hAnsi="Consolas" w:eastAsia="Microsoft YaHei"/>
          <w:sz w:val="18"/>
        </w:rPr>
        <w:t>Bottom width: 25 cm / 9.8 in</w:t>
      </w:r>
    </w:p>
    <w:p>
      <w:r>
        <w:rPr>
          <w:rFonts w:ascii="Consolas" w:hAnsi="Consolas" w:eastAsia="Microsoft YaHei"/>
          <w:sz w:val="18"/>
        </w:rPr>
        <w:t>Make sure numbers are not reversed or distorted.</w:t>
      </w:r>
    </w:p>
    <w:p/>
    <w:p>
      <w:r>
        <w:rPr>
          <w:rFonts w:ascii="Consolas" w:hAnsi="Consolas" w:eastAsia="Microsoft YaHei"/>
          <w:sz w:val="18"/>
        </w:rPr>
        <w:t>[Composition &amp; Text]</w:t>
      </w:r>
    </w:p>
    <w:p>
      <w:r>
        <w:rPr>
          <w:rFonts w:ascii="Consolas" w:hAnsi="Consolas" w:eastAsia="Microsoft YaHei"/>
          <w:sz w:val="18"/>
        </w:rPr>
        <w:t>Bilingual title at the top:</w:t>
      </w:r>
    </w:p>
    <w:p>
      <w:r>
        <w:rPr>
          <w:rFonts w:ascii="Consolas" w:hAnsi="Consolas" w:eastAsia="Microsoft YaHei"/>
          <w:sz w:val="18"/>
        </w:rPr>
        <w:t>EN: Product Size</w:t>
      </w:r>
    </w:p>
    <w:p>
      <w:r>
        <w:rPr>
          <w:rFonts w:ascii="Consolas" w:hAnsi="Consolas" w:eastAsia="Microsoft YaHei"/>
          <w:sz w:val="18"/>
        </w:rPr>
        <w:t>AR: مقاس المنتج</w:t>
      </w:r>
    </w:p>
    <w:p>
      <w:r>
        <w:rPr>
          <w:rFonts w:ascii="Consolas" w:hAnsi="Consolas" w:eastAsia="Microsoft YaHei"/>
          <w:sz w:val="18"/>
        </w:rPr>
        <w:t>Use thin black or warm grey dimension lines. Keep the product centered and large, with enough whitespace.</w:t>
      </w:r>
    </w:p>
    <w:p/>
    <w:p>
      <w:pPr>
        <w:pStyle w:val="Heading2"/>
      </w:pPr>
      <w:r>
        <w:t>10 — 3:4 Realistic 6-Head Kneading Close-Up</w:t>
      </w:r>
    </w:p>
    <w:p/>
    <w:p>
      <w:r>
        <w:rPr>
          <w:rFonts w:ascii="Consolas" w:hAnsi="Consolas" w:eastAsia="Microsoft YaHei"/>
          <w:sz w:val="18"/>
        </w:rPr>
        <w:t>[Visual Subject]</w:t>
      </w:r>
    </w:p>
    <w:p>
      <w:r>
        <w:rPr>
          <w:rFonts w:ascii="Consolas" w:hAnsi="Consolas" w:eastAsia="Microsoft YaHei"/>
          <w:sz w:val="18"/>
        </w:rPr>
        <w:t>A 3:4 macro detail image of the FZ-666 massage heads. The camera is very close to the inner grey silicone massage heads, showing their soft rounded shape, realistic kneading structure and warm contact area. Keep the beige shell and grey heads accurate to the reference.</w:t>
      </w:r>
    </w:p>
    <w:p/>
    <w:p>
      <w:r>
        <w:rPr>
          <w:rFonts w:ascii="Consolas" w:hAnsi="Consolas" w:eastAsia="Microsoft YaHei"/>
          <w:sz w:val="18"/>
        </w:rPr>
        <w:t>[Detail &amp; Motion]</w:t>
      </w:r>
    </w:p>
    <w:p>
      <w:r>
        <w:rPr>
          <w:rFonts w:ascii="Consolas" w:hAnsi="Consolas" w:eastAsia="Microsoft YaHei"/>
          <w:sz w:val="18"/>
        </w:rPr>
        <w:t>Show exactly 6 massage heads. Add subtle circular motion arrows and warm orange glow around the heads. Add one small inset in the corner showing the product worn on the neck and trapezius area, so buyers understand where the detail belongs.</w:t>
      </w:r>
    </w:p>
    <w:p/>
    <w:p>
      <w:r>
        <w:rPr>
          <w:rFonts w:ascii="Consolas" w:hAnsi="Consolas" w:eastAsia="Microsoft YaHei"/>
          <w:sz w:val="18"/>
        </w:rPr>
        <w:t>[Style]</w:t>
      </w:r>
    </w:p>
    <w:p>
      <w:r>
        <w:rPr>
          <w:rFonts w:ascii="Consolas" w:hAnsi="Consolas" w:eastAsia="Microsoft YaHei"/>
          <w:sz w:val="18"/>
        </w:rPr>
        <w:t>Premium product-render look, soft highlights, clean cream background, not overly mechanical. The detail should feel trustworthy and high quality.</w:t>
      </w:r>
    </w:p>
    <w:p/>
    <w:p>
      <w:r>
        <w:rPr>
          <w:rFonts w:ascii="Consolas" w:hAnsi="Consolas" w:eastAsia="Microsoft YaHei"/>
          <w:sz w:val="18"/>
        </w:rPr>
        <w:t>[Composition &amp; Text]</w:t>
      </w:r>
    </w:p>
    <w:p>
      <w:r>
        <w:rPr>
          <w:rFonts w:ascii="Consolas" w:hAnsi="Consolas" w:eastAsia="Microsoft YaHei"/>
          <w:sz w:val="18"/>
        </w:rPr>
        <w:t>Add bilingual text:</w:t>
      </w:r>
    </w:p>
    <w:p>
      <w:r>
        <w:rPr>
          <w:rFonts w:ascii="Consolas" w:hAnsi="Consolas" w:eastAsia="Microsoft YaHei"/>
          <w:sz w:val="18"/>
        </w:rPr>
        <w:t>EN: Realistic 6-Head Kneading</w:t>
      </w:r>
    </w:p>
    <w:p>
      <w:r>
        <w:rPr>
          <w:rFonts w:ascii="Consolas" w:hAnsi="Consolas" w:eastAsia="Microsoft YaHei"/>
          <w:sz w:val="18"/>
        </w:rPr>
        <w:t>AR: عجن واقعي بـ 6 رؤوس</w:t>
      </w:r>
    </w:p>
    <w:p>
      <w:r>
        <w:rPr>
          <w:rFonts w:ascii="Consolas" w:hAnsi="Consolas" w:eastAsia="Microsoft YaHei"/>
          <w:sz w:val="18"/>
        </w:rPr>
        <w:t>EN: Designed for Neck &amp; Trapezius</w:t>
      </w:r>
    </w:p>
    <w:p>
      <w:r>
        <w:rPr>
          <w:rFonts w:ascii="Consolas" w:hAnsi="Consolas" w:eastAsia="Microsoft YaHei"/>
          <w:sz w:val="18"/>
        </w:rPr>
        <w:t>AR: مصمم للرقبة وعضلات الترابيس</w:t>
      </w:r>
    </w:p>
    <w:p/>
    <w:p>
      <w:pPr>
        <w:pStyle w:val="Heading2"/>
      </w:pPr>
      <w:r>
        <w:t>11 — 3:4 Caring Gift Choice</w:t>
      </w:r>
    </w:p>
    <w:p/>
    <w:p>
      <w:r>
        <w:rPr>
          <w:rFonts w:ascii="Consolas" w:hAnsi="Consolas" w:eastAsia="Microsoft YaHei"/>
          <w:sz w:val="18"/>
        </w:rPr>
        <w:t>[Visual Subject]</w:t>
      </w:r>
    </w:p>
    <w:p>
      <w:r>
        <w:rPr>
          <w:rFonts w:ascii="Consolas" w:hAnsi="Consolas" w:eastAsia="Microsoft YaHei"/>
          <w:sz w:val="18"/>
        </w:rPr>
        <w:t>A 3:4 gift-oriented SHEIN lifestyle image for FZ-666 massager. The product is placed beautifully on a warm beige table or held gently by a stylish person as a caring gift. Do not show a packaging box unless packaging is confirmed. The massager itself must be clear and accurate.</w:t>
      </w:r>
    </w:p>
    <w:p/>
    <w:p>
      <w:r>
        <w:rPr>
          <w:rFonts w:ascii="Consolas" w:hAnsi="Consolas" w:eastAsia="Microsoft YaHei"/>
          <w:sz w:val="18"/>
        </w:rPr>
        <w:t>[Scene &amp; Emotion]</w:t>
      </w:r>
    </w:p>
    <w:p>
      <w:r>
        <w:rPr>
          <w:rFonts w:ascii="Consolas" w:hAnsi="Consolas" w:eastAsia="Microsoft YaHei"/>
          <w:sz w:val="18"/>
        </w:rPr>
        <w:t>Create a warm family-friendly atmosphere: soft sunlight, cream interior, subtle ribbon-like decoration or folded fabric, no religious holiday symbols. The mood should feel caring, thoughtful and premium, suitable for parents, family and friends.</w:t>
      </w:r>
    </w:p>
    <w:p/>
    <w:p>
      <w:r>
        <w:rPr>
          <w:rFonts w:ascii="Consolas" w:hAnsi="Consolas" w:eastAsia="Microsoft YaHei"/>
          <w:sz w:val="18"/>
        </w:rPr>
        <w:t>[Model &amp; Styling]</w:t>
      </w:r>
    </w:p>
    <w:p>
      <w:r>
        <w:rPr>
          <w:rFonts w:ascii="Consolas" w:hAnsi="Consolas" w:eastAsia="Microsoft YaHei"/>
          <w:sz w:val="18"/>
        </w:rPr>
        <w:t>If using a model, show elegant hands or a tasteful half-body shot, not too dominant. The product remains the hero.</w:t>
      </w:r>
    </w:p>
    <w:p/>
    <w:p>
      <w:r>
        <w:rPr>
          <w:rFonts w:ascii="Consolas" w:hAnsi="Consolas" w:eastAsia="Microsoft YaHei"/>
          <w:sz w:val="18"/>
        </w:rPr>
        <w:t>[Composition &amp; Text]</w:t>
      </w:r>
    </w:p>
    <w:p>
      <w:r>
        <w:rPr>
          <w:rFonts w:ascii="Consolas" w:hAnsi="Consolas" w:eastAsia="Microsoft YaHei"/>
          <w:sz w:val="18"/>
        </w:rPr>
        <w:t>Add bilingual text:</w:t>
      </w:r>
    </w:p>
    <w:p>
      <w:r>
        <w:rPr>
          <w:rFonts w:ascii="Consolas" w:hAnsi="Consolas" w:eastAsia="Microsoft YaHei"/>
          <w:sz w:val="18"/>
        </w:rPr>
        <w:t>EN: A Caring Gift Choice</w:t>
      </w:r>
    </w:p>
    <w:p>
      <w:r>
        <w:rPr>
          <w:rFonts w:ascii="Consolas" w:hAnsi="Consolas" w:eastAsia="Microsoft YaHei"/>
          <w:sz w:val="18"/>
        </w:rPr>
        <w:t>AR: هدية تعبّر عن الاهتمام</w:t>
      </w:r>
    </w:p>
    <w:p>
      <w:r>
        <w:rPr>
          <w:rFonts w:ascii="Consolas" w:hAnsi="Consolas" w:eastAsia="Microsoft YaHei"/>
          <w:sz w:val="18"/>
        </w:rPr>
        <w:t>EN: For Parents, Family &amp; Friends</w:t>
      </w:r>
    </w:p>
    <w:p>
      <w:r>
        <w:rPr>
          <w:rFonts w:ascii="Consolas" w:hAnsi="Consolas" w:eastAsia="Microsoft YaHei"/>
          <w:sz w:val="18"/>
        </w:rPr>
        <w:t>AR: للوالدين والعائلة والأصدقاء</w:t>
      </w:r>
    </w:p>
    <w:p/>
    <w:p>
      <w:pPr>
        <w:pStyle w:val="Heading2"/>
      </w:pPr>
      <w:r>
        <w:t>12 — 3:4 After-Work Comfort</w:t>
      </w:r>
    </w:p>
    <w:p/>
    <w:p>
      <w:r>
        <w:rPr>
          <w:rFonts w:ascii="Consolas" w:hAnsi="Consolas" w:eastAsia="Microsoft YaHei"/>
          <w:sz w:val="18"/>
        </w:rPr>
        <w:t>[Visual Subject]</w:t>
      </w:r>
    </w:p>
    <w:p>
      <w:r>
        <w:rPr>
          <w:rFonts w:ascii="Consolas" w:hAnsi="Consolas" w:eastAsia="Microsoft YaHei"/>
          <w:sz w:val="18"/>
        </w:rPr>
        <w:t>A 3:4 bright lifestyle ecommerce image showing after-work neck and shoulder comfort. The FZ-666 massager is worn correctly around the model’s neck and trapezius area, with a soft warm glow showing comfort. Product must be sharp and large enough to understand.</w:t>
      </w:r>
    </w:p>
    <w:p/>
    <w:p>
      <w:r>
        <w:rPr>
          <w:rFonts w:ascii="Consolas" w:hAnsi="Consolas" w:eastAsia="Microsoft YaHei"/>
          <w:sz w:val="18"/>
        </w:rPr>
        <w:t>[Model &amp; Styling]</w:t>
      </w:r>
    </w:p>
    <w:p>
      <w:r>
        <w:rPr>
          <w:rFonts w:ascii="Consolas" w:hAnsi="Consolas" w:eastAsia="Microsoft YaHei"/>
          <w:sz w:val="18"/>
        </w:rPr>
        <w:t>A beautiful woman around 26 years old, confident, seductive and composed, with hair clipped up by a simple claw clip, leaving a few loose strands around the collarbone. She wears an ice-blue silk blouse with the top buttons casually open, revealing elegant collarbones and a hint of lace camisole edge, creating a smart-office yet sensual look. The silk catches the daylight and outlines her upper-body curve in a tasteful, premium way, not vulgar.</w:t>
      </w:r>
    </w:p>
    <w:p/>
    <w:p>
      <w:r>
        <w:rPr>
          <w:rFonts w:ascii="Consolas" w:hAnsi="Consolas" w:eastAsia="Microsoft YaHei"/>
          <w:sz w:val="18"/>
        </w:rPr>
        <w:t>[Scene &amp; Action]</w:t>
      </w:r>
    </w:p>
    <w:p>
      <w:r>
        <w:rPr>
          <w:rFonts w:ascii="Consolas" w:hAnsi="Consolas" w:eastAsia="Microsoft YaHei"/>
          <w:sz w:val="18"/>
        </w:rPr>
        <w:t>Set in a bright modern home office with white desk, laptop, notebook and soft daylight. She leans back in the chair after work, eyes half-closed, chin slightly raised, one hand resting near her neck strap and the other loosely on the desk. Her posture naturally opens the neckline and shoulder line, making the massager and trapezius area the visual focus. The moment feels private, relaxed and magnetic, not stiff or posed.</w:t>
      </w:r>
    </w:p>
    <w:p/>
    <w:p>
      <w:r>
        <w:rPr>
          <w:rFonts w:ascii="Consolas" w:hAnsi="Consolas" w:eastAsia="Microsoft YaHei"/>
          <w:sz w:val="18"/>
        </w:rPr>
        <w:t>[Composition &amp; Text]</w:t>
      </w:r>
    </w:p>
    <w:p>
      <w:r>
        <w:rPr>
          <w:rFonts w:ascii="Consolas" w:hAnsi="Consolas" w:eastAsia="Microsoft YaHei"/>
          <w:sz w:val="18"/>
        </w:rPr>
        <w:t>Use clean diagonal sunlight and cream-blue color contrast. Add bilingual text:</w:t>
      </w:r>
    </w:p>
    <w:p>
      <w:r>
        <w:rPr>
          <w:rFonts w:ascii="Consolas" w:hAnsi="Consolas" w:eastAsia="Microsoft YaHei"/>
          <w:sz w:val="18"/>
        </w:rPr>
        <w:t>EN: After Work Comfort</w:t>
      </w:r>
    </w:p>
    <w:p>
      <w:r>
        <w:rPr>
          <w:rFonts w:ascii="Consolas" w:hAnsi="Consolas" w:eastAsia="Microsoft YaHei"/>
          <w:sz w:val="18"/>
        </w:rPr>
        <w:t>AR: راحة بعد يوم العمل</w:t>
      </w:r>
    </w:p>
    <w:p>
      <w:r>
        <w:rPr>
          <w:rFonts w:ascii="Consolas" w:hAnsi="Consolas" w:eastAsia="Microsoft YaHei"/>
          <w:sz w:val="18"/>
        </w:rPr>
        <w:t>EN: Neck &amp; Shoulder Relaxation</w:t>
      </w:r>
    </w:p>
    <w:p>
      <w:r>
        <w:rPr>
          <w:rFonts w:ascii="Consolas" w:hAnsi="Consolas" w:eastAsia="Microsoft YaHei"/>
          <w:sz w:val="18"/>
        </w:rPr>
        <w:t>AR: استرخاء للرقبة والكتفين</w:t>
      </w:r>
    </w:p>
    <w:p>
      <w:r>
        <w:rPr>
          <w:rFonts w:ascii="Consolas" w:hAnsi="Consolas" w:eastAsia="Microsoft YaHei"/>
          <w:sz w:val="18"/>
        </w:rPr>
        <w:t>No medical treatment wording.</w:t>
      </w:r>
    </w:p>
    <w:p/>
    <w:p>
      <w:pPr>
        <w:pStyle w:val="Heading2"/>
      </w:pPr>
      <w:r>
        <w:t>13 — 3:4 Box Contents / Trust Image</w:t>
      </w:r>
    </w:p>
    <w:p/>
    <w:p>
      <w:r>
        <w:rPr>
          <w:rFonts w:ascii="Consolas" w:hAnsi="Consolas" w:eastAsia="Microsoft YaHei"/>
          <w:sz w:val="18"/>
        </w:rPr>
        <w:t>[Visual Subject]</w:t>
      </w:r>
    </w:p>
    <w:p>
      <w:r>
        <w:rPr>
          <w:rFonts w:ascii="Consolas" w:hAnsi="Consolas" w:eastAsia="Microsoft YaHei"/>
          <w:sz w:val="18"/>
        </w:rPr>
        <w:t>A 3:4 clean contents and trust image for FZ-666 massager. Show the massager product clearly on a light cream background, front-facing or slightly angled, matching the reference image. Product must be accurate: beige U-shaped body, grey massage heads, side control panel, long straps.</w:t>
      </w:r>
    </w:p>
    <w:p/>
    <w:p>
      <w:r>
        <w:rPr>
          <w:rFonts w:ascii="Consolas" w:hAnsi="Consolas" w:eastAsia="Microsoft YaHei"/>
          <w:sz w:val="18"/>
        </w:rPr>
        <w:t>[Contents Rule]</w:t>
      </w:r>
    </w:p>
    <w:p>
      <w:r>
        <w:rPr>
          <w:rFonts w:ascii="Consolas" w:hAnsi="Consolas" w:eastAsia="Microsoft YaHei"/>
          <w:sz w:val="18"/>
        </w:rPr>
        <w:t>Only show the confirmed massager body. Do not invent charger, cable, manual, storage bag, box or extra accessories. Leave clean placeholder space for accessories only if the seller later confirms them.</w:t>
      </w:r>
    </w:p>
    <w:p/>
    <w:p>
      <w:r>
        <w:rPr>
          <w:rFonts w:ascii="Consolas" w:hAnsi="Consolas" w:eastAsia="Microsoft YaHei"/>
          <w:sz w:val="18"/>
        </w:rPr>
        <w:t>[Style]</w:t>
      </w:r>
    </w:p>
    <w:p>
      <w:r>
        <w:rPr>
          <w:rFonts w:ascii="Consolas" w:hAnsi="Consolas" w:eastAsia="Microsoft YaHei"/>
          <w:sz w:val="18"/>
        </w:rPr>
        <w:t>Premium minimal ecommerce layout, soft shadow, clean beige background, trustworthy and simple.</w:t>
      </w:r>
    </w:p>
    <w:p/>
    <w:p>
      <w:r>
        <w:rPr>
          <w:rFonts w:ascii="Consolas" w:hAnsi="Consolas" w:eastAsia="Microsoft YaHei"/>
          <w:sz w:val="18"/>
        </w:rPr>
        <w:t>[Composition &amp; Text]</w:t>
      </w:r>
    </w:p>
    <w:p>
      <w:r>
        <w:rPr>
          <w:rFonts w:ascii="Consolas" w:hAnsi="Consolas" w:eastAsia="Microsoft YaHei"/>
          <w:sz w:val="18"/>
        </w:rPr>
        <w:t>Add bilingual text:</w:t>
      </w:r>
    </w:p>
    <w:p>
      <w:r>
        <w:rPr>
          <w:rFonts w:ascii="Consolas" w:hAnsi="Consolas" w:eastAsia="Microsoft YaHei"/>
          <w:sz w:val="18"/>
        </w:rPr>
        <w:t>EN: Box Contents</w:t>
      </w:r>
    </w:p>
    <w:p>
      <w:r>
        <w:rPr>
          <w:rFonts w:ascii="Consolas" w:hAnsi="Consolas" w:eastAsia="Microsoft YaHei"/>
          <w:sz w:val="18"/>
        </w:rPr>
        <w:t>AR: محتويات العلبة</w:t>
      </w:r>
    </w:p>
    <w:p>
      <w:r>
        <w:rPr>
          <w:rFonts w:ascii="Consolas" w:hAnsi="Consolas" w:eastAsia="Microsoft YaHei"/>
          <w:sz w:val="18"/>
        </w:rPr>
        <w:t>EN: Massager</w:t>
      </w:r>
    </w:p>
    <w:p>
      <w:r>
        <w:rPr>
          <w:rFonts w:ascii="Consolas" w:hAnsi="Consolas" w:eastAsia="Microsoft YaHei"/>
          <w:sz w:val="18"/>
        </w:rPr>
        <w:t>AR: جهاز التدليك</w:t>
      </w:r>
    </w:p>
    <w:p>
      <w:r>
        <w:rPr>
          <w:rFonts w:ascii="Consolas" w:hAnsi="Consolas" w:eastAsia="Microsoft YaHei"/>
          <w:sz w:val="18"/>
        </w:rPr>
        <w:t>EN: Other accessories only if confirmed</w:t>
      </w:r>
    </w:p>
    <w:p>
      <w:r>
        <w:rPr>
          <w:rFonts w:ascii="Consolas" w:hAnsi="Consolas" w:eastAsia="Microsoft YaHei"/>
          <w:sz w:val="18"/>
        </w:rPr>
        <w:t>AR: ملحقات أخرى فقط عند التأكيد</w:t>
      </w:r>
    </w:p>
    <w:p/>
    <w:p>
      <w:r>
        <w:t>——————————————————————————————</w:t>
      </w:r>
    </w:p>
    <w:p/>
    <w:p>
      <w:pPr>
        <w:pStyle w:val="Heading1"/>
      </w:pPr>
      <w:r>
        <w:t>中文翻译版（仅供理解，不要复制给画图工具）</w:t>
      </w:r>
    </w:p>
    <w:p/>
    <w:p>
      <w:pPr>
        <w:pStyle w:val="Heading2"/>
      </w:pPr>
      <w:r>
        <w:t>总控提示词翻译</w:t>
      </w:r>
    </w:p>
    <w:p/>
    <w:p>
      <w:r>
        <w:t>为 FZ-666 6D 充电肩颈按摩器创建一套完整的 13 张 SHEIN 电商产品图，主要面向沙特市场，兼顾欧洲市场。</w:t>
      </w:r>
    </w:p>
    <w:p/>
    <w:p>
      <w:r>
        <w:t>使用上传的厂家图/参考图作为产品外观的唯一依据。按摩器必须保持同样的米色 U 型机身、灰色硅胶按摩头、侧边控制面板、长绑带、按钮布局、佩戴位置和比例。不要重新设计产品，不要改变颜色，不要凭空增加配件。</w:t>
      </w:r>
    </w:p>
    <w:p/>
    <w:p>
      <w:r>
        <w:t>整体店铺风格：明亮、干净、高转化的 SHEIN 视觉风格；高级奶油色、米色和柔和暖色调；高清晰度；适合手机端阅读；产品始终是主角。避免暗沉、脏灰、阴郁或低对比度画面。</w:t>
      </w:r>
    </w:p>
    <w:p/>
    <w:p>
      <w:r>
        <w:t>人物风格：漂亮、时尚，尺度比上一版更大，更接近明亮 SHEIN 时尚大片。可以用更强的性感张力：深领口、露肩、锁骨、上背线条、贴身真丝/罗纹面料、自信直视镜头、微张嘴唇、放松但勾人的身体姿态。目标是提高点击欲和购买欲，但不能色情、不能低俗、不能廉价，产品仍然必须是主角。</w:t>
      </w:r>
    </w:p>
    <w:p/>
    <w:p>
      <w:r>
        <w:t>英文和阿文同等重要。文字要清晰可读。阿文视觉上要正确，适合时右对齐。</w:t>
      </w:r>
    </w:p>
    <w:p/>
    <w:p>
      <w:r>
        <w:t>不要做医疗治疗承诺。不要说治愈、治疗、保证缓解疼痛、治疗颈椎病、永久效果、最安全、100%、医疗认证。使用舒适、放松、温热揉捏、日常养护、贴心礼物这类表达。</w:t>
      </w:r>
    </w:p>
    <w:p/>
    <w:p>
      <w:r>
        <w:t>第 2 张是 1:1，其余全部是 3:4。</w:t>
      </w:r>
    </w:p>
    <w:p/>
    <w:p>
      <w:pPr>
        <w:pStyle w:val="Heading2"/>
      </w:pPr>
      <w:r>
        <w:t>通用负向提示词翻译</w:t>
      </w:r>
    </w:p>
    <w:p/>
    <w:p>
      <w:r>
        <w:t>不要重新设计产品。不要画错产品颜色。不要画错按摩头数量。不要漏掉绑带。不要凭空增加充电器、盒子、收纳袋或配件，除非已确认。不要医疗治愈承诺。不要医院、医生、诊所、治疗场景。不要宗教元素、清真寺、经文、酒精、猪肉、水印、卖家 logo、价格、折扣标、竞品品牌、中文文字、变形英文、变形阿文、看不清的数字、低俗裸露、色情、廉价擦边姿势、暗沉灯光、杂乱背景。</w:t>
      </w:r>
    </w:p>
    <w:p/>
    <w:p>
      <w:r>
        <w:t>——————————————————————————————</w:t>
      </w:r>
    </w:p>
    <w:p/>
    <w:p>
      <w:pPr>
        <w:pStyle w:val="Heading2"/>
      </w:pPr>
      <w:r>
        <w:t>01｜3:4 主封面图</w:t>
      </w:r>
    </w:p>
    <w:p/>
    <w:p>
      <w:r>
        <w:t>画面核心是一张高转化 SHEIN 主封面。FZ-666 米色 U 型肩颈按摩器是绝对视觉中心，稳稳佩戴在模特的颈部和斜方肌区域。产品要大、清晰、一眼能认出，灰色按摩头和侧边控制面板要可见。肩颈接触区域加入柔和橙色暖光，表达热敷舒适感，但不要医疗治疗承诺。</w:t>
      </w:r>
    </w:p>
    <w:p/>
    <w:p>
      <w:r>
        <w:t>模特是约 24 岁的漂亮年轻女性，欧美/地中海长相，皮肤通透发光，柔和棕金色头发自然扎起，完整露出脖子、肩膀和锁骨。穿珍珠白修身罗纹无袖上衣，领口优雅，性感但明亮，清楚展示肩颈线条但不低俗。表情放松、略带诱惑感，像刚发现一个私人放松时刻。</w:t>
      </w:r>
    </w:p>
    <w:p/>
    <w:p>
      <w:r>
        <w:t>场景是阳光明亮的现代卧室或客厅，有奶油色窗帘、米色沙发面料和柔和晨光。整体画面明亮、通透、高级、干净，有温暖的 wellness 感。不要暗背景，不要杂乱。</w:t>
      </w:r>
    </w:p>
    <w:p/>
    <w:p>
      <w:r>
        <w:t>构图采用杂志式电商布局：产品和模特在画面右侧三分之二，左侧留干净文字区域。加入清晰英阿双语文案：6D Neck &amp; Shoulder Massager / جهاز تدليك الرقبة والكتفين 6D；Heat + Rechargeable / تسخين + قابل للشحن；Deep Kneading Comfort / عجن عميق لراحة يومية。主标题用现代粗体无衬线字体，辅助文案用小一点的干净字体。阿文要清楚且对齐正确。</w:t>
      </w:r>
    </w:p>
    <w:p/>
    <w:p>
      <w:pPr>
        <w:pStyle w:val="Heading2"/>
      </w:pPr>
      <w:r>
        <w:t>02｜1:1 方形封面图</w:t>
      </w:r>
    </w:p>
    <w:p/>
    <w:p>
      <w:r>
        <w:t>做一张 1:1 的 SHEIN 方形缩略图封面。产品占据画面大部分，是最强视觉锚点。保持米色 U 型外壳、灰色按摩头、绑带和侧边控制面板与参考图完全一致。</w:t>
      </w:r>
    </w:p>
    <w:p/>
    <w:p>
      <w:r>
        <w:t>使用一位有发光皮肤、精致盘发的时尚年轻女性，穿柔软奶油色或浅米色露肩针织上衣。肩膀和脖子可见，让买家容易理解产品佩戴位置。表情沉稳、自信、轻微诱惑，但仍然高级干净。</w:t>
      </w:r>
    </w:p>
    <w:p/>
    <w:p>
      <w:r>
        <w:t>极简奶油色背景，高调光线，柔和阴影，没有分散注意力的道具。氛围像高级 wellness 产品广告，现代、优雅、有价值感。</w:t>
      </w:r>
    </w:p>
    <w:p/>
    <w:p>
      <w:r>
        <w:t>产品和模特居中紧凑，适合手机端阅读。只加短文案：6D Neck &amp; Shoulder Massager / جهاز تدليك الرقبة والكتفين 6D；Rechargeable Comfort Anywhere / راحة قابلة للشحن في أي مكان。字体要大、清晰，文字周围留足空间。</w:t>
      </w:r>
    </w:p>
    <w:p/>
    <w:p>
      <w:pPr>
        <w:pStyle w:val="Heading2"/>
      </w:pPr>
      <w:r>
        <w:t>03｜3:4 结构图 / 6 个按摩头</w:t>
      </w:r>
    </w:p>
    <w:p/>
    <w:p>
      <w:r>
        <w:t>做一张高级技术信息图，展示 FZ-666 肩颈按摩器内部按摩头结构。外壳使用参考图中的真实产品形状：米色 U 型机身、灰色内部按摩头、同样比例。在颈部接触区域做半透明剖面图，展示 6 个柔软硅胶按摩头。</w:t>
      </w:r>
    </w:p>
    <w:p/>
    <w:p>
      <w:r>
        <w:t>6 个按摩头要看起来柔软、圆润、亲肤，自然排列在机器内部。按摩头周围加轻微环形箭头，表达揉捏运动。按摩节点后面加入柔和橙色光效，表达温热。不要把内部结构画成另一个产品。</w:t>
      </w:r>
    </w:p>
    <w:p/>
    <w:p>
      <w:r>
        <w:t>背景干净奶油色，浅灰技术线条，高级产品渲染质感，不要杂乱工程图。视觉要简单到普通电商买家也能看懂。</w:t>
      </w:r>
    </w:p>
    <w:p/>
    <w:p>
      <w:r>
        <w:t>产品剖面图居中放大。用清晰标签加入双语文案：6 Soft Silicone Massage Heads / 6 رؤوس تدليك سيليكون ناعمة；Simulates Hand Kneading / يحاكي عجن اليدين。用细指示线指向按摩头。</w:t>
      </w:r>
    </w:p>
    <w:p/>
    <w:p>
      <w:pPr>
        <w:pStyle w:val="Heading2"/>
      </w:pPr>
      <w:r>
        <w:t>04｜3:4 热敷 + 斜方肌揉捏</w:t>
      </w:r>
    </w:p>
    <w:p/>
    <w:p>
      <w:r>
        <w:t>核心轮播图，重点表现热敷舒适和斜方肌揉捏。FZ-666 佩戴在模特颈部和上肩位置，灰色按摩头自然贴合颈部和斜方肌。产品必须与参考图一致。</w:t>
      </w:r>
    </w:p>
    <w:p/>
    <w:p>
      <w:r>
        <w:t>模特约 25 岁，时尚女性，头发松散盘成发髻，从后方 45 度角拍摄，让脖子、肩线和上背部可见。穿象牙色真丝吊带背心，细肩带，优雅性感，清楚展示按摩区域但不低俗。</w:t>
      </w:r>
    </w:p>
    <w:p/>
    <w:p>
      <w:r>
        <w:t>场景是明亮奶油色卧室或梳妆角，一侧有柔和阳光，高清晰。颈部和上斜方肌两侧使用温暖橙色光效表达热敷舒适。按摩头周围加入轻微运动环，表达揉捏。</w:t>
      </w:r>
    </w:p>
    <w:p/>
    <w:p>
      <w:r>
        <w:t>模特和产品居中，文字放在左上或右上干净区域：Heat Comfort for Neck &amp; Shoulders / تدفئة مريحة للرقبة والكتفين；Warm, Relaxing Kneading / عجن دافئ ومريح。不要医疗承诺。文字高级、清晰、手机端可读。</w:t>
      </w:r>
    </w:p>
    <w:p/>
    <w:p>
      <w:pPr>
        <w:pStyle w:val="Heading2"/>
      </w:pPr>
      <w:r>
        <w:t>05｜3:4 家 / 办公室 / 旅行</w:t>
      </w:r>
    </w:p>
    <w:p/>
    <w:p>
      <w:r>
        <w:t>生活方式拼图，展示同一个 FZ-666 在三个日常场景中使用：居家放松、办公室休息、旅行/车内休息。每个场景中的产品外观必须一致：米色机身、灰色按摩头、长绑带。</w:t>
      </w:r>
    </w:p>
    <w:p/>
    <w:p>
      <w:r>
        <w:t>场景 1：明亮奶油色客厅。年轻女性坐在米色沙发上佩戴按摩器，手拿杂志，自然放松地微笑。</w:t>
      </w:r>
    </w:p>
    <w:p/>
    <w:p>
      <w:r>
        <w:t>场景 2：现代白色办公室，自然日光。时尚女性坐在办公椅上，休息时佩戴按摩器，背景中笔记本电脑轻微虚化。</w:t>
      </w:r>
    </w:p>
    <w:p/>
    <w:p>
      <w:r>
        <w:t>场景 3：高级汽车副驾驶或旅行箱场景。模特佩戴按摩器舒适休息，暗示便携无线使用。除非确认，不要出现充电线。</w:t>
      </w:r>
    </w:p>
    <w:p/>
    <w:p>
      <w:r>
        <w:t>使用干净三分屏布局，整体米色调一致。加入双语标题：Home / Office / Travel / المنزل / المكتب / السفر；Rechargeable Cordless Use / استخدام لاسلكي قابل للشحن。</w:t>
      </w:r>
    </w:p>
    <w:p/>
    <w:p>
      <w:pPr>
        <w:pStyle w:val="Heading2"/>
      </w:pPr>
      <w:r>
        <w:t>06｜3:4 一键控制</w:t>
      </w:r>
    </w:p>
    <w:p/>
    <w:p>
      <w:r>
        <w:t>操作信息图。女性模特佩戴产品，手指自然按压侧边控制面板。控制面板必须匹配参考图：位于侧边手柄上的竖向按钮区域。</w:t>
      </w:r>
    </w:p>
    <w:p/>
    <w:p>
      <w:r>
        <w:t>模特干净优雅，头发整洁，妆容柔和，穿浅米色无袖上衣。姿势自然，略微侧头，温柔微笑，好像在展示设备非常容易使用。</w:t>
      </w:r>
    </w:p>
    <w:p/>
    <w:p>
      <w:r>
        <w:t>右侧做一个放大的控制面板线稿图。用四个简单图标标注：开关、模式、强度、热敷。图示要现代高级，不要幼稚。</w:t>
      </w:r>
    </w:p>
    <w:p/>
    <w:p>
      <w:r>
        <w:t>加入双语文案：One-Click Control / تحكم بلمسة واحدة；Power / Mode / Intensity / Heat / تشغيل / وضع / شدة / تسخين。背景明亮米色，标签适合手机端阅读，不杂乱。</w:t>
      </w:r>
    </w:p>
    <w:p/>
    <w:p>
      <w:pPr>
        <w:pStyle w:val="Heading2"/>
      </w:pPr>
      <w:r>
        <w:t>07｜3:4 多部位使用</w:t>
      </w:r>
    </w:p>
    <w:p/>
    <w:p>
      <w:r>
        <w:t>四宫格多部位使用信息图。根据参考图风格展示 FZ-666 用于：颈肩、背部/腰部、小腿、大腿。每个格子的产品外观保持一致。</w:t>
      </w:r>
    </w:p>
    <w:p/>
    <w:p>
      <w:r>
        <w:t>第 1 格：后视角肩颈按摩，肩线优雅。</w:t>
      </w:r>
    </w:p>
    <w:p>
      <w:r>
        <w:t>第 2 格：隔着简单浅色衣物做腰背按摩，干净、不暧昧。</w:t>
      </w:r>
    </w:p>
    <w:p>
      <w:r>
        <w:t>第 3 格：沙发或床上的小腿按摩，构图得体。</w:t>
      </w:r>
    </w:p>
    <w:p>
      <w:r>
        <w:t>第 4 格：大腿按摩，构图克制，不要色情角度。</w:t>
      </w:r>
    </w:p>
    <w:p/>
    <w:p>
      <w:r>
        <w:t>背景温暖奶油色，圆角图片框，柔和棕色标签栏，干净电商网格。身体部位要清楚但得体。不要低俗姿势。</w:t>
      </w:r>
    </w:p>
    <w:p/>
    <w:p>
      <w:r>
        <w:t>主标题：Neck, Shoulders &amp; More / للرقبة والكتفين وأكثر。分区标签：Back / Waist / Calf / Thigh / الظهر / الخصر / الساق / الفخذ。</w:t>
      </w:r>
    </w:p>
    <w:p/>
    <w:p>
      <w:pPr>
        <w:pStyle w:val="Heading2"/>
      </w:pPr>
      <w:r>
        <w:t>08｜3:4 九宫格卖点图</w:t>
      </w:r>
    </w:p>
    <w:p/>
    <w:p>
      <w:r>
        <w:t>高级 3x3 功能图，展示 FZ-666 肩颈按摩器的九个卖点。使用柔和奶油背景、细棕色线性图标、轻微阴影和现代干净字体。看起来要像高级 SHEIN 产品功能卡，不像廉价说明书。</w:t>
      </w:r>
    </w:p>
    <w:p/>
    <w:p>
      <w:r>
        <w:t>主标题：9 Reasons to Choose It / 9 أسباب لاختياره。</w:t>
      </w:r>
    </w:p>
    <w:p/>
    <w:p>
      <w:r>
        <w:t>九个图标标签：Human-like Kneading / عجن يشبه اليدين；Extended Massage Heads / رؤوس تدليك ممتدة；Precision Kneading / عجن دقيق；2 Heat Levels / مستويان للتسخين；3 Intensity Levels / 3 مستويات شدة；Washable Fabric Cover / غطاء قماشي قابل للغسل；Approx. 1.2 kg / حوالي 1.2 كجم；Rechargeable Cordless Use / استخدام لاسلكي قابل للشحن；Hands-Free Comfort / راحة بدون استخدام اليدين。</w:t>
      </w:r>
    </w:p>
    <w:p/>
    <w:p>
      <w:r>
        <w:t>图标大小一致，间距宽松，文字手机端可读。可以加入一个小产品剪影或角落产品图，但不能让布局拥挤。</w:t>
      </w:r>
    </w:p>
    <w:p/>
    <w:p>
      <w:pPr>
        <w:pStyle w:val="Heading2"/>
      </w:pPr>
      <w:r>
        <w:t>09｜3:4 产品尺寸图</w:t>
      </w:r>
    </w:p>
    <w:p/>
    <w:p>
      <w:r>
        <w:t>干净产品尺寸图。FZ-666 单独正面展示在白色或非常浅的奶油色背景上。米色 U 型机身、灰色按摩头、侧边控制面板和长绑带必须与参考图完全一致。</w:t>
      </w:r>
    </w:p>
    <w:p/>
    <w:p>
      <w:r>
        <w:t>加入准确尺寸线：顶部宽度 23 cm / 9.1 in；高度 26 cm / 10.2 in；底部宽度 25 cm / 9.8 in。数字不要反转或变形。</w:t>
      </w:r>
    </w:p>
    <w:p/>
    <w:p>
      <w:r>
        <w:t>顶部加双语标题：Product Size / مقاس المنتج。使用细黑色或暖灰色尺寸线。产品居中放大，留足空白。</w:t>
      </w:r>
    </w:p>
    <w:p/>
    <w:p>
      <w:pPr>
        <w:pStyle w:val="Heading2"/>
      </w:pPr>
      <w:r>
        <w:t>10｜3:4 真实 6 头揉捏特写</w:t>
      </w:r>
    </w:p>
    <w:p/>
    <w:p>
      <w:r>
        <w:t>FZ-666 按摩头微距细节图。镜头非常靠近内部灰色硅胶按摩头，展示柔软圆润形状、真实揉捏结构和温热接触区域。米色外壳和灰色按摩头要与参考图一致。</w:t>
      </w:r>
    </w:p>
    <w:p/>
    <w:p>
      <w:r>
        <w:t>准确展示 6 个按摩头。按摩头周围加入轻微环形运动箭头和温暖橙色光效。角落放一个小嵌图，展示产品佩戴在颈部和斜方肌区域，让买家明白这个细节属于哪里。</w:t>
      </w:r>
    </w:p>
    <w:p/>
    <w:p>
      <w:r>
        <w:t>高级产品渲染感，柔和高光，干净奶油背景，不要过度机械。细节应让人觉得可信、有质量。</w:t>
      </w:r>
    </w:p>
    <w:p/>
    <w:p>
      <w:r>
        <w:t>加入双语文案：Realistic 6-Head Kneading / عجن واقعي بـ 6 رؤوس；Designed for Neck &amp; Trapezius / مصمم للرقبة وعضلات الترابيس。</w:t>
      </w:r>
    </w:p>
    <w:p/>
    <w:p>
      <w:pPr>
        <w:pStyle w:val="Heading2"/>
      </w:pPr>
      <w:r>
        <w:t>11｜3:4 贴心送礼图</w:t>
      </w:r>
    </w:p>
    <w:p/>
    <w:p>
      <w:r>
        <w:t>FZ-666 送礼型 SHEIN 生活方式图。产品优雅地放在温暖米色桌面上，或由时尚人物轻轻拿着，作为一份贴心礼物。除非已确认包装，不要展示包装盒。按摩器本体必须清晰准确。</w:t>
      </w:r>
    </w:p>
    <w:p/>
    <w:p>
      <w:r>
        <w:t>营造温暖、家庭友好的氛围：柔和阳光、奶油色室内、轻微丝带感装饰或折叠布料，不要宗教节日符号。氛围要贴心、周到、高级，适合父母、家人和朋友。</w:t>
      </w:r>
    </w:p>
    <w:p/>
    <w:p>
      <w:r>
        <w:t>如果使用模特，展示优雅的手部或得体半身，不要太抢镜。产品仍是主角。</w:t>
      </w:r>
    </w:p>
    <w:p/>
    <w:p>
      <w:r>
        <w:t>加入双语文案：A Caring Gift Choice / هدية تعبّر عن الاهتمام；For Parents, Family &amp; Friends / للوالدين والعائلة والأصدقاء。</w:t>
      </w:r>
    </w:p>
    <w:p/>
    <w:p>
      <w:pPr>
        <w:pStyle w:val="Heading2"/>
      </w:pPr>
      <w:r>
        <w:t>12｜3:4 下班后放松</w:t>
      </w:r>
    </w:p>
    <w:p/>
    <w:p>
      <w:r>
        <w:t>明亮生活方式电商图，展示下班后的肩颈舒适。FZ-666 正确佩戴在模特颈部和斜方肌区域，柔和暖光表达舒适感。产品必须清晰且足够大。</w:t>
      </w:r>
    </w:p>
    <w:p/>
    <w:p>
      <w:r>
        <w:t>模特约 26 岁，漂亮、自信、略带诱惑，头发用简单鲨鱼夹夹起，几缕碎发落在锁骨附近。穿冰蓝色真丝衬衫，最上方纽扣自然解开到能展示优雅锁骨的程度，性感但不低俗。</w:t>
      </w:r>
    </w:p>
    <w:p/>
    <w:p>
      <w:r>
        <w:t>场景是明亮现代居家办公室，有白色书桌、笔记本电脑、笔记本和柔和日光。她下班后靠在椅子上，半闭眼，一只手自然放在颈部绑带附近，享受安静的私人放松时刻。动作要自然，不要摆拍。</w:t>
      </w:r>
    </w:p>
    <w:p/>
    <w:p>
      <w:r>
        <w:t>使用干净斜向阳光和奶油蓝色对比。加入双语文案：After Work Comfort / راحة بعد يوم العمل；Neck &amp; Shoulder Relaxation / استرخاء للرقبة والكتفين。不要医疗治疗用语。</w:t>
      </w:r>
    </w:p>
    <w:p/>
    <w:p>
      <w:pPr>
        <w:pStyle w:val="Heading2"/>
      </w:pPr>
      <w:r>
        <w:t>13｜3:4 清单 / 信任图</w:t>
      </w:r>
    </w:p>
    <w:p/>
    <w:p>
      <w:r>
        <w:t>干净的清单和信任图。FZ-666 按摩器清楚展示在浅奶油背景上，正面或轻微角度，与参考图一致。产品必须准确：米色 U 型机身、灰色按摩头、侧边控制面板、长绑带。</w:t>
      </w:r>
    </w:p>
    <w:p/>
    <w:p>
      <w:r>
        <w:t>只展示已确认的按摩器本体。不要凭空增加充电器、线、说明书、收纳袋、盒子或额外配件。只有卖家后续确认后，才可在干净留白区域展示配件。</w:t>
      </w:r>
    </w:p>
    <w:p/>
    <w:p>
      <w:r>
        <w:t>高级极简电商布局，柔和阴影，干净米色背景，可信、简单。</w:t>
      </w:r>
    </w:p>
    <w:p/>
    <w:p>
      <w:r>
        <w:t>加入双语文案：Box Contents / محتويات العلبة；Massager / جهاز التدليك；Other accessories only if confirmed / ملحقات أخرى فقط عند التأكيد。</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